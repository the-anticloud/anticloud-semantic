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2026-10-02T09:51:01.647725Z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eb65a1299141d11aa913446e798dca2ade7856cd383ff23acb505ca7be2fcb41 |</w:t>
      </w:r>
    </w:p>
    <w:p>
      <w:r>
        <w:t>| Timestamp UTC | 2026-10-02T09:51:01.647725Z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