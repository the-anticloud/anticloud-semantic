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2026-10-02T09:51:02.349123Z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c983df5b97e4cb51351de5a8b3055108ad072ec0b750f959e4c60bd271bfe4d9 |</w:t>
      </w:r>
    </w:p>
    <w:p>
      <w:r>
        <w:t>| Timestamp UTC | 2026-10-02T09:51:02.349123Z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