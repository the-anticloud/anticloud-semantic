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2026-10-02T09:51:01.179473Z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afe2ac96d56e61d6f0a8d0ced9ca3c470bd135e7dcf2fa0e4b5e670bbcca49f2 |</w:t>
      </w:r>
    </w:p>
    <w:p>
      <w:r>
        <w:t>| Timestamp UTC | 2026-10-02T09:51:01.179473Z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