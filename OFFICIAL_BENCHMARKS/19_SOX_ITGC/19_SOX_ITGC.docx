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2026-10-02T09:51:02.927232Z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33da6618a7e3e238805c212e1865cc46026785dd09851bdd726469d09d90ede7 |</w:t>
      </w:r>
    </w:p>
    <w:p>
      <w:r>
        <w:t>| Timestamp UTC | 2026-10-02T09:51:02.927232Z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