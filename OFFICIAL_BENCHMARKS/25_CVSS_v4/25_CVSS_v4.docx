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2026-10-02T09:51:04.208254Z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c79ca2c4249534d135f7af494205a4516b14665ff27d0f01f23d5b41311703e9 |</w:t>
      </w:r>
    </w:p>
    <w:p>
      <w:r>
        <w:t>| Timestamp UTC | 2026-10-02T09:51:04.208254Z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