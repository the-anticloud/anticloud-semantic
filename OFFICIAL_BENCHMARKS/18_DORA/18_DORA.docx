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2026-10-02T09:51:02.787076Z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d4a859fcbd6961543900a2ef05036d5fb30e2002cc284105f84244b5db2b586f |</w:t>
      </w:r>
    </w:p>
    <w:p>
      <w:r>
        <w:t>| Timestamp UTC | 2026-10-02T09:51:02.787076Z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