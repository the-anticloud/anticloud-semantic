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2026-10-02T09:51:01.524290Z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43f15de8e6ef4bb66fa1821b2246cd698151eb996a3cbfdf26cbbae17d7555f5 |</w:t>
      </w:r>
    </w:p>
    <w:p>
      <w:r>
        <w:t>| Timestamp UTC | 2026-10-02T09:51:01.524290Z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