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2026-10-02T09:51:03.553619Z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e4aef390ab27441d16c8eea45ea6e23e4c958a9ee6f4b34cb32255551e25b6ad |</w:t>
      </w:r>
    </w:p>
    <w:p>
      <w:r>
        <w:t>| Timestamp UTC | 2026-10-02T09:51:03.553619Z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