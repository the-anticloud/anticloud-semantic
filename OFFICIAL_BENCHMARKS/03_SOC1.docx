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EMANTIC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EMANTIC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EMANTIC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