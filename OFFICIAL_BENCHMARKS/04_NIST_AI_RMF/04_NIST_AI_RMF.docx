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2026-10-02T09:51:00.789662Z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c910fedeb75095d3925e357cacf27a75db777e3177d3428c22866b1a5b54d34c |</w:t>
      </w:r>
    </w:p>
    <w:p>
      <w:r>
        <w:t>| Timestamp UTC | 2026-10-02T09:51:00.789662Z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