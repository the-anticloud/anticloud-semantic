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2026-10-02T09:51:00.526672Z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9c6e1b5951b118d276ad45915b55b88edb9bb598c7c7eede7bffac995513fc34 |</w:t>
      </w:r>
    </w:p>
    <w:p>
      <w:r>
        <w:t>| Timestamp UTC | 2026-10-02T09:51:00.526672Z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