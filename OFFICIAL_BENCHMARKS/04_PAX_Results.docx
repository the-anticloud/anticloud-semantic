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SEMANTIC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FRONTIER_HARNESSES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