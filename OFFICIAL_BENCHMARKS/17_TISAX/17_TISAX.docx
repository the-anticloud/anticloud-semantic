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2026-10-02T09:51:02.640158Z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b0bce56c1f5882b8a56802510ec78aef4d08b4ec6798e67260277a11e66d459f |</w:t>
      </w:r>
    </w:p>
    <w:p>
      <w:r>
        <w:t>| Timestamp UTC | 2026-10-02T09:51:02.640158Z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