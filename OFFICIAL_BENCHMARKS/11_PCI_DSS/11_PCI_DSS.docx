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2026-10-02T09:51:01.748670Z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effc0f5538488f19e66f81926bee43de0efaf1e3b833f1bebbc90a49f1370bd7 |</w:t>
      </w:r>
    </w:p>
    <w:p>
      <w:r>
        <w:t>| Timestamp UTC | 2026-10-02T09:51:01.748670Z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