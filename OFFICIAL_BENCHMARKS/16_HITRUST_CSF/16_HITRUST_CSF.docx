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2026-10-02T09:51:02.488046Z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a0e4c1540724bdb526472b06ed70d82b68cbec4bca408160126aacf601bd43e9 |</w:t>
      </w:r>
    </w:p>
    <w:p>
      <w:r>
        <w:t>| Timestamp UTC | 2026-10-02T09:51:02.488046Z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