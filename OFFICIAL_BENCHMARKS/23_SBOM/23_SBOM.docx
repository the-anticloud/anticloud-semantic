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2026-10-02T09:51:03.743513Z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2125289a78cd0d079c3a87f9d5481df8a0055f6df85130e55801cb4f9c793dd6 |</w:t>
      </w:r>
    </w:p>
    <w:p>
      <w:r>
        <w:t>| Timestamp UTC | 2026-10-02T09:51:03.743513Z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