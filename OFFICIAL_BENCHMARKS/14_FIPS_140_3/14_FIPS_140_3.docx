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2026-10-02T09:51:02.206204Z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398d610fddb49c29f28b230ed38fdaa8ad2be3dc5889a061fc99d5cf6e0b2127 |</w:t>
      </w:r>
    </w:p>
    <w:p>
      <w:r>
        <w:t>| Timestamp UTC | 2026-10-02T09:51:02.206204Z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