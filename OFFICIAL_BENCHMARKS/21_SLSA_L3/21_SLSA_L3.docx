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2026-10-02T09:51:03.424168Z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42f4532b32c912ea52b941eccf85587ad3d044ccbe9fd392e327e67d89ba9b04 |</w:t>
      </w:r>
    </w:p>
    <w:p>
      <w:r>
        <w:t>| Timestamp UTC | 2026-10-02T09:51:03.424168Z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