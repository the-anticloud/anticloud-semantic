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2026-10-02T09:51:02.064509Z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1ac9f487abfe2e592ef8e171848afc398808bcb153bd459fd6f2bbcd919caf73 |</w:t>
      </w:r>
    </w:p>
    <w:p>
      <w:r>
        <w:t>| Timestamp UTC | 2026-10-02T09:51:02.064509Z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