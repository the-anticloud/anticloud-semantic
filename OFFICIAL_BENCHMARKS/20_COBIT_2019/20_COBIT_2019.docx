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2026-10-02T09:51:03.171622Z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5bebf7bd13e31bba3ccc3fc0b9608607fb34711ca886248c57455b72a803e3e1 |</w:t>
      </w:r>
    </w:p>
    <w:p>
      <w:r>
        <w:t>| Timestamp UTC | 2026-10-02T09:51:03.171622Z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