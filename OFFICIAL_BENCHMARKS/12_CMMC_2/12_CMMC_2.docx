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2026-10-02T09:51:01.927570Z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00d72581dfe35e1c250980346e1c959031bf52471d912ef1070b12f33de45e3d |</w:t>
      </w:r>
    </w:p>
    <w:p>
      <w:r>
        <w:t>| Timestamp UTC | 2026-10-02T09:51:01.927570Z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