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2026-10-02T09:51:00.925099Z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a90c98a7e65dffb86818094cbba228833189626b62f61993986acb642cff6560 |</w:t>
      </w:r>
    </w:p>
    <w:p>
      <w:r>
        <w:t>| Timestamp UTC | 2026-10-02T09:51:00.925099Z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