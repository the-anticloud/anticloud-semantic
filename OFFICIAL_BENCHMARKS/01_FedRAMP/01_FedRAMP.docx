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2026-10-02T09:51:00.345618Z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5b75f4603095ebfd8c6e98f8e21d7cb685b06010989d6efaad913fb30a948d69 |</w:t>
      </w:r>
    </w:p>
    <w:p>
      <w:r>
        <w:t>| Timestamp UTC | 2026-10-02T09:51:00.345618Z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