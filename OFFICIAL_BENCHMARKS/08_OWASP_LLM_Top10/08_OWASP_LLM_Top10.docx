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2026-10-02T09:51:01.357375Z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bfa783e5580ebb78df640761f34ce23e51fc415245274669cbcb57680591a110 |</w:t>
      </w:r>
    </w:p>
    <w:p>
      <w:r>
        <w:t>| Timestamp UTC | 2026-10-02T09:51:01.357375Z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