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2026-10-02T09:51:04.021358Z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bb70e57497493857c0d799d43f043483e09518e9fcac00ad9a7ff52088ddff31 |</w:t>
      </w:r>
    </w:p>
    <w:p>
      <w:r>
        <w:t>| Timestamp UTC | 2026-10-02T09:51:04.021358Z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