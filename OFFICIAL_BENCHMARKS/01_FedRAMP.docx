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SEMANTIC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SEMANTIC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